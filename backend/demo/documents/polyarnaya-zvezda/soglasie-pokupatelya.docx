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b/>
        </w:rPr>
        <w:t>СОГЛАСИЕ</w:t>
      </w:r>
    </w:p>
    <w:p>
      <w:pPr>
        <w:spacing w:line="240" w:lineRule="auto" w:before="0" w:after="240"/>
        <w:jc w:val="center"/>
      </w:pPr>
      <w:r>
        <w:rPr>
          <w:b/>
        </w:rPr>
        <w:t>на обработку персональных данных покупателя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Я, ____________________________________________ (фамилия, имя, отчество), паспорт серии ______ № __________, выдан ______________________________, проживающий(ая) по адресу: ____________________________________________, в соответствии со статьёй 9 Федерального закона от 27.07.2006 № 152-ФЗ «О персональных данных» свободно, своей волей и в своём интересе даю согласие Обществу с ограниченной ответственностью «Полярная звезда», находящемуся по адресу: 125000, г. Москва, ул. Северная, д. 12, на обработку моих персональных данных.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Цель обработки: оформление, оплата и доставка заказов, информирование о статусе заказа.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Перечень персональных данных: фамилия, имя, отчество; номер телефона; адрес электронной почты; адрес доставки.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Перечень действий: сбор, запись, систематизация, накопление, хранение, уточнение, использование, передача службе доставки, обезличивание, блокирование, удаление и уничтожение, с использованием средств автоматизации и без них.</w:t>
      </w:r>
    </w:p>
    <w:p>
      <w:pPr>
        <w:spacing w:line="240" w:lineRule="auto" w:before="0" w:after="0"/>
        <w:ind w:firstLine="709"/>
        <w:jc w:val="both"/>
      </w:pPr>
      <w:r>
        <w:rPr>
          <w:b w:val="0"/>
        </w:rPr>
        <w:t>Согласие может быть отозвано мною путём направления письменного заявления по адресу Оператора или на адрес privacy@polyarnaya-zvezda.example.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 w:val="0"/>
                <w:sz w:val="24"/>
              </w:rPr>
              <w:t>____________________ / ____________________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4"/>
              </w:rPr>
              <w:t>«___» ____________ 20___ г.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  <w:sz w:val="24"/>
              </w:rPr>
              <w:t>(подпись)           (расшифровка)</w:t>
            </w:r>
          </w:p>
        </w:tc>
        <w:tc>
          <w:tcPr>
            <w:tcW w:type="dxa" w:w="4677"/>
          </w:tcPr>
          <w:p>
            <w:pPr>
              <w:jc w:val="right"/>
            </w:pPr>
            <w:r/>
            <w:r>
              <w:rPr>
                <w:b w:val="0"/>
                <w:sz w:val="24"/>
              </w:rPr>
              <w:t>(дата)</w:t>
            </w:r>
          </w:p>
        </w:tc>
      </w:tr>
    </w:tbl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