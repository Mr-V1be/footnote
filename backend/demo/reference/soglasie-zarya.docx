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СОГЛАСИЕ УЧАСТНИКА ПРОГРАММЫ ЛОЯЛЬНОСТИ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Я, ______________________________________ (фамилия, имя, отчество), зарегистрированный по адресу ______________________________, паспорт серии ______ № __________, выдан ____________________, даю согласие ООО «Заря» на обработку моих персональных данных.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Согласие даётся на обработку любых моих персональных данных для любых целей, связанных с деятельностью ООО «Заря», в том числе для рекламы и маркетинговых исследований.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Я согласен на сбор, запись, хранение, использование, передачу и уничтожение персональных данных с использованием средств автоматизации и без них.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ООО «Заря» вправе передавать мои персональные данные третьим лицам по своему усмотрению.</w:t>
      </w:r>
    </w:p>
    <w:p>
      <w:pPr>
        <w:spacing w:line="240" w:lineRule="auto" w:before="0" w:after="0"/>
        <w:jc w:val="left"/>
      </w:pPr>
      <w:r>
        <w:rPr>
          <w:b w:val="0"/>
        </w:rPr>
        <w:t>Подпись ____________ / 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