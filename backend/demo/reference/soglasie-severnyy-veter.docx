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СОГЛАСИЕ</w:t>
      </w:r>
    </w:p>
    <w:p>
      <w:pPr>
        <w:spacing w:line="240" w:lineRule="auto" w:before="0" w:after="240"/>
        <w:jc w:val="center"/>
      </w:pPr>
      <w:r>
        <w:rPr>
          <w:b/>
        </w:rPr>
        <w:t>на обработку персональных данных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Я, ______________________________________ (фамилия, имя, отчество), зарегистрированный по адресу ______________________________, паспорт серии ______ № __________, выдан ____________________ (кем и когда), в соответствии со статьёй 9 Федерального закона от 27.07.2006 № 152-ФЗ «О персональных данных» даю согласие Обществу с ограниченной ответственностью «Северный ветер», адрес: 191002, г. Санкт-Петербург, ул. Рубинштейна, д. 15 (далее — Оператор), на обработку моих персональных данных на следующих условиях.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Цель обработки: оформление, оплата и доставка заказа, гарантийное обслуживание приобретённого товара.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Перечень персональных данных: фамилия, имя, отчество, телефон, адрес электронной почты, адрес доставки.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Перечень действий: сбор, запись, систематизация, хранение, уточнение, использование, передача лицу, указанному ниже, блокирование, удаление и уничтожение. Обработка ведётся с использованием средств автоматизации и без них.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Оператор поручает доставку заказов ООО «Быстрая доставка», адрес: 192019, г. Санкт-Петербург, ул. Седова, д. 11; этому лицу передаются фамилия, имя, телефон и адрес доставки.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Согласие действует в течение трёх лет со дня подписания. Я могу отозвать его, направив Оператору письменное заявление по указанному выше адресу или по электронной почте privacy@severnyy-veter.example.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8"/>
              </w:rPr>
              <w:t>«____» ______________ 2026 г.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8"/>
              </w:rPr>
              <w:t>____________ / ______________________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