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СОГЛАСИЕ</w:t>
      </w:r>
    </w:p>
    <w:p>
      <w:pPr>
        <w:jc w:val="center"/>
      </w:pPr>
      <w:r>
        <w:rPr>
          <w:b/>
        </w:rPr>
        <w:t>на обработку персональных данных участника дегустации</w:t>
      </w:r>
    </w:p>
    <w:p>
      <w:r>
        <w:rPr>
          <w:b w:val="0"/>
        </w:rPr>
        <w:t>Я, участник дегустации нового меню, даю согласие ООО «Заря» (г. Сочи, ул. Морская, д. 5) на обработку моих персональных данных: фамилии, имени, номера телефона и отзыва о блюдах.</w:t>
      </w:r>
    </w:p>
    <w:p>
      <w:r>
        <w:rPr>
          <w:b w:val="0"/>
        </w:rPr>
        <w:t>Цель обработки — приглашение на дегустации и учёт отзывов о меню.</w:t>
      </w:r>
    </w:p>
    <w:p>
      <w:r>
        <w:rPr>
          <w:b w:val="0"/>
        </w:rPr>
        <w:t>Оператор вправе совершать с данными любые действия, в том числе передавать их партнёрам.</w:t>
      </w:r>
    </w:p>
    <w:p>
      <w:r>
        <w:rPr>
          <w:b w:val="0"/>
        </w:rPr>
        <w:t>Согласие действует бессрочно.</w:t>
      </w:r>
    </w:p>
    <w:p>
      <w:r>
        <w:rPr>
          <w:b w:val="0"/>
        </w:rPr>
        <w:t>Подпись: ____________   Дата: 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